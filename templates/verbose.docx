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OpenAPI Changes Report</w:t>
      </w:r>
    </w:p>
    <w:p>
      <w:pPr>
        <w:pStyle w:val="Subtitle"/>
        <w:jc w:val="center"/>
      </w:pPr>
      <w:r>
        <w:t>Detailed Developer Report</w:t>
      </w:r>
    </w:p>
    <w:p/>
    <w:p>
      <w:pPr>
        <w:pStyle w:val="Heading1"/>
      </w:pPr>
      <w:r>
        <w:t>Dashboard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456"/>
      </w:tblGrid>
      <w:tr>
        <w:trPr>
          <w:tblHeader/>
        </w:trPr>
        <w:tc>
          <w:tcPr>
            <w:tcW w:type="dxa" w:w="3312"/>
            <w:shd w:val="clear" w:color="auto" w:fill="00336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New Endpoints</w:t>
            </w:r>
          </w:p>
        </w:tc>
        <w:tc>
          <w:tcPr>
            <w:tcW w:type="dxa" w:w="3312"/>
            <w:shd w:val="clear" w:color="auto" w:fill="00336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Removed Endpoints</w:t>
            </w:r>
          </w:p>
        </w:tc>
        <w:tc>
          <w:tcPr>
            <w:tcW w:type="dxa" w:w="3456"/>
            <w:shd w:val="clear" w:color="auto" w:fill="00336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Modified Schemas</w:t>
            </w:r>
          </w:p>
        </w:tc>
      </w:tr>
      <w:tr>
        <w:tc>
          <w:tcPr>
            <w:tcW w:type="dxa" w:w="3312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pStyle w:val="TableText"/>
              <w:jc w:val="center"/>
            </w:pPr>
            <w:r>
              <w:t>{{ diff.new_paths | length }}</w:t>
            </w:r>
          </w:p>
        </w:tc>
        <w:tc>
          <w:tcPr>
            <w:tcW w:type="dxa" w:w="3312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pStyle w:val="TableText"/>
              <w:jc w:val="center"/>
            </w:pPr>
            <w:r>
              <w:t>{{ diff.removed_paths | length }}</w:t>
            </w:r>
          </w:p>
        </w:tc>
        <w:tc>
          <w:tcPr>
            <w:tcW w:type="dxa" w:w="3456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pStyle w:val="TableText"/>
              <w:jc w:val="center"/>
            </w:pPr>
            <w:r>
              <w:t>{{ diff.modified_components.get("schemas", {}) | length }}</w:t>
            </w:r>
          </w:p>
        </w:tc>
      </w:tr>
    </w:tbl>
    <w:p>
      <w:pPr>
        <w:pStyle w:val="Heading1"/>
      </w:pPr>
      <w:r>
        <w:t>General Info</w:t>
      </w:r>
    </w:p>
    <w:p>
      <w:r>
        <w:t>{%- if diff.info_changes -%}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2160"/>
        <w:gridCol w:w="3960"/>
        <w:gridCol w:w="3960"/>
      </w:tblGrid>
      <w:tr>
        <w:trPr>
          <w:tblHeader/>
        </w:trPr>
        <w:tc>
          <w:tcPr>
            <w:tcW w:type="dxa" w:w="2160"/>
            <w:shd w:val="clear" w:color="auto" w:fill="00336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960"/>
            <w:shd w:val="clear" w:color="auto" w:fill="00336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Old Value</w:t>
            </w:r>
          </w:p>
        </w:tc>
        <w:tc>
          <w:tcPr>
            <w:tcW w:type="dxa" w:w="3960"/>
            <w:shd w:val="clear" w:color="auto" w:fill="00336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New Value</w:t>
            </w:r>
          </w:p>
        </w:tc>
      </w:tr>
      <w:tr>
        <w:tc>
          <w:tcPr>
            <w:tcW w:type="dxa" w:w="2160"/>
          </w:tcPr>
          <w:p>
            <w:pPr>
              <w:pStyle w:val="TableText"/>
            </w:pPr>
            <w:r>
              <w:t>{%- for key, change in diff.info_changes.items() -%}{{ key }}</w:t>
            </w:r>
          </w:p>
        </w:tc>
        <w:tc>
          <w:tcPr>
            <w:tcW w:type="dxa" w:w="3960"/>
          </w:tcPr>
          <w:p>
            <w:pPr>
              <w:pStyle w:val="TableText"/>
            </w:pPr>
            <w:r>
              <w:t>{{ change.old }}</w:t>
            </w:r>
          </w:p>
        </w:tc>
        <w:tc>
          <w:tcPr>
            <w:tcW w:type="dxa" w:w="3960"/>
          </w:tcPr>
          <w:p>
            <w:pPr>
              <w:pStyle w:val="TableText"/>
            </w:pPr>
            <w:r>
              <w:t>{{ change.new }}{%- endfor -%}</w:t>
            </w:r>
          </w:p>
        </w:tc>
      </w:tr>
    </w:tbl>
    <w:p>
      <w:r>
        <w:t>{%- else -%}</w:t>
      </w:r>
    </w:p>
    <w:p>
      <w:r>
        <w:t>No changes in General Info.</w:t>
      </w:r>
    </w:p>
    <w:p>
      <w:r>
        <w:t>{%- endif -%}</w:t>
      </w:r>
    </w:p>
    <w:p>
      <w:pPr>
        <w:pStyle w:val="Heading1"/>
      </w:pPr>
      <w:r>
        <w:t>Paths</w:t>
      </w:r>
    </w:p>
    <w:p>
      <w:pPr>
        <w:pStyle w:val="Heading2"/>
      </w:pPr>
      <w:r>
        <w:t>New Paths</w:t>
      </w:r>
    </w:p>
    <w:p>
      <w:r>
        <w:t>{%- if diff.new_paths -%}</w:t>
      </w:r>
    </w:p>
    <w:p>
      <w:r>
        <w:t>{%- for path in diff.new_paths -%}</w:t>
      </w:r>
    </w:p>
    <w:p>
      <w:pPr>
        <w:pStyle w:val="ListBullet"/>
      </w:pPr>
      <w:r>
        <w:t>{{ path }}</w:t>
      </w:r>
    </w:p>
    <w:p>
      <w:r>
        <w:t>{%- endfor -%}</w:t>
      </w:r>
    </w:p>
    <w:p>
      <w:r>
        <w:t>{%- else -%}</w:t>
      </w:r>
    </w:p>
    <w:p>
      <w:r>
        <w:t>None</w:t>
      </w:r>
    </w:p>
    <w:p>
      <w:r>
        <w:t>{%- endif -%}</w:t>
      </w:r>
    </w:p>
    <w:p>
      <w:pPr>
        <w:pStyle w:val="Heading2"/>
      </w:pPr>
      <w:r>
        <w:t>Modified Paths</w:t>
      </w:r>
    </w:p>
    <w:p>
      <w:r>
        <w:t>{%- if diff.modified_paths -%}</w:t>
      </w:r>
    </w:p>
    <w:p>
      <w:r>
        <w:t>{%- for path, changes in diff.modified_paths.items() -%}</w:t>
      </w:r>
    </w:p>
    <w:p>
      <w:pPr>
        <w:pStyle w:val="Heading3"/>
      </w:pPr>
      <w:r>
        <w:t>{{ path }}</w:t>
      </w:r>
    </w:p>
    <w:p>
      <w:r>
        <w:t>{%- if changes.new_ops -%}</w:t>
      </w:r>
    </w:p>
    <w:p>
      <w:pPr>
        <w:pStyle w:val="ListBullet"/>
      </w:pPr>
      <w:r>
        <w:t>New Operations: {{ changes.new_ops | join(", ") }}</w:t>
      </w:r>
    </w:p>
    <w:p>
      <w:r>
        <w:t>{%- endif -%}</w:t>
      </w:r>
    </w:p>
    <w:p>
      <w:r>
        <w:t>{%- if changes.modified_ops -%}</w:t>
      </w:r>
    </w:p>
    <w:p>
      <w:pPr>
        <w:pStyle w:val="ListBullet"/>
      </w:pPr>
      <w:r>
        <w:t>Modified Operations:</w:t>
      </w:r>
    </w:p>
    <w:p>
      <w:r>
        <w:t>{%- for op, op_diff in changes.modified_ops.items() -%}</w:t>
      </w:r>
    </w:p>
    <w:p>
      <w:pPr>
        <w:pStyle w:val="ListBullet2"/>
      </w:pPr>
      <w:r>
        <w:t>{{ op.upper() }}</w:t>
      </w:r>
    </w:p>
    <w:p>
      <w:r>
        <w:t>{%- endfor -%}</w:t>
      </w:r>
    </w:p>
    <w:p>
      <w:r>
        <w:t>{%- endif -%}</w:t>
      </w:r>
    </w:p>
    <w:p>
      <w:r>
        <w:t>{%- endfor -%}</w:t>
      </w:r>
    </w:p>
    <w:p>
      <w:r>
        <w:t>{%- else -%}</w:t>
      </w:r>
    </w:p>
    <w:p>
      <w:r>
        <w:t>None</w:t>
      </w:r>
    </w:p>
    <w:p>
      <w:r>
        <w:t>{%- endif -%}</w:t>
      </w:r>
    </w:p>
    <w:p>
      <w:pPr>
        <w:pStyle w:val="Heading1"/>
      </w:pPr>
      <w:r>
        <w:t>Components</w:t>
      </w:r>
    </w:p>
    <w:p>
      <w:pPr>
        <w:pStyle w:val="Heading2"/>
      </w:pPr>
      <w:r>
        <w:t>Modified Schemas</w:t>
      </w:r>
    </w:p>
    <w:p>
      <w:r>
        <w:t>{%- if diff.modified_components.get("schemas") -%}</w:t>
      </w:r>
    </w:p>
    <w:p>
      <w:r>
        <w:t>{%- for schema, changes in diff.modified_components.schemas.items() -%}</w:t>
      </w:r>
    </w:p>
    <w:p>
      <w:pPr>
        <w:pStyle w:val="Heading3"/>
      </w:pPr>
      <w:r>
        <w:t>{{ schema }}</w:t>
      </w:r>
    </w:p>
    <w:p>
      <w:r>
        <w:t>{%- for key, val in changes.items() -%}</w:t>
      </w:r>
    </w:p>
    <w:p>
      <w:r>
        <w:t>{%- if key == "properties" and val.modified -%}</w:t>
      </w:r>
    </w:p>
    <w:p>
      <w:pPr/>
      <w:r>
        <w:t>Property Changes: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2160"/>
        <w:gridCol w:w="1152"/>
        <w:gridCol w:w="3384"/>
        <w:gridCol w:w="3384"/>
      </w:tblGrid>
      <w:tr>
        <w:trPr>
          <w:tblHeader/>
        </w:trPr>
        <w:tc>
          <w:tcPr>
            <w:tcW w:type="dxa" w:w="2160"/>
            <w:shd w:val="clear" w:color="auto" w:fill="00336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1152"/>
            <w:shd w:val="clear" w:color="auto" w:fill="00336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Change Type</w:t>
            </w:r>
          </w:p>
        </w:tc>
        <w:tc>
          <w:tcPr>
            <w:tcW w:type="dxa" w:w="3384"/>
            <w:shd w:val="clear" w:color="auto" w:fill="00336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Old Value</w:t>
            </w:r>
          </w:p>
        </w:tc>
        <w:tc>
          <w:tcPr>
            <w:tcW w:type="dxa" w:w="3384"/>
            <w:shd w:val="clear" w:color="auto" w:fill="00336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New Value</w:t>
            </w:r>
          </w:p>
        </w:tc>
      </w:tr>
      <w:tr>
        <w:tc>
          <w:tcPr>
            <w:tcW w:type="dxa" w:w="2160"/>
          </w:tcPr>
          <w:p>
            <w:pPr>
              <w:pStyle w:val="TableText"/>
            </w:pPr>
            <w:r>
              <w:t>{%- for prop, p_diff in val.modified.items() -%}{{ prop }}</w:t>
            </w:r>
          </w:p>
        </w:tc>
        <w:tc>
          <w:tcPr>
            <w:tcW w:type="dxa" w:w="1152"/>
          </w:tcPr>
          <w:p>
            <w:pPr>
              <w:pStyle w:val="TableText"/>
            </w:pPr>
            <w:r>
              <w:t>Modified</w:t>
            </w:r>
          </w:p>
        </w:tc>
        <w:tc>
          <w:tcPr>
            <w:tcW w:type="dxa" w:w="3384"/>
          </w:tcPr>
          <w:p>
            <w:pPr>
              <w:pStyle w:val="TableText"/>
            </w:pPr>
            <w:r>
              <w:t>{%- for p_key, p_val in p_diff.items() -%}{{ p_key }}: {{ p_val.old }}{%- if not loop.last -%}</w:t>
              <w:br/>
              <w:t>{%- endif -%}{%- endfor -%}</w:t>
            </w:r>
          </w:p>
        </w:tc>
        <w:tc>
          <w:tcPr>
            <w:tcW w:type="dxa" w:w="3384"/>
          </w:tcPr>
          <w:p>
            <w:pPr>
              <w:pStyle w:val="TableText"/>
            </w:pPr>
            <w:r>
              <w:t>{%- for p_key, p_val in p_diff.items() -%}{{ p_key }}: {{ p_val.new }}{%- if not loop.last -%}</w:t>
              <w:br/>
              <w:t>{%- endif -%}{%- endfor -%}{%- endfor -%}</w:t>
            </w:r>
          </w:p>
        </w:tc>
      </w:tr>
    </w:tbl>
    <w:p>
      <w:r>
        <w:t>{%- endif -%}</w:t>
      </w:r>
    </w:p>
    <w:p>
      <w:r>
        <w:t>{%- if key == "properties" and val.new -%}</w:t>
      </w:r>
    </w:p>
    <w:p>
      <w:pPr>
        <w:pStyle w:val="ListBullet"/>
      </w:pPr>
      <w:r>
        <w:t>New Properties: {{ val.new | join(", ") }}</w:t>
      </w:r>
    </w:p>
    <w:p>
      <w:r>
        <w:t>{%- endif -%}</w:t>
      </w:r>
    </w:p>
    <w:p>
      <w:r>
        <w:t>{%- if key == "properties" and val.removed -%}</w:t>
      </w:r>
    </w:p>
    <w:p>
      <w:pPr>
        <w:pStyle w:val="ListBullet"/>
      </w:pPr>
      <w:r>
        <w:t>Removed Properties: {{ val.removed | join(", ") }}</w:t>
      </w:r>
    </w:p>
    <w:p>
      <w:r>
        <w:t>{%- endif -%}</w:t>
      </w:r>
    </w:p>
    <w:p>
      <w:r>
        <w:t>{%- if key != "properties" -%}</w:t>
      </w:r>
    </w:p>
    <w:p>
      <w:pPr>
        <w:pStyle w:val="ListBullet"/>
      </w:pPr>
      <w:r>
        <w:t>{{ key }}: {{ val.old }} -&gt; {{ val.new }}</w:t>
      </w:r>
    </w:p>
    <w:p>
      <w:r>
        <w:t>{%- endif -%}</w:t>
      </w:r>
    </w:p>
    <w:p>
      <w:r>
        <w:t>{%- endfor -%}</w:t>
      </w:r>
    </w:p>
    <w:p>
      <w:r>
        <w:t>{%- endfor -%}</w:t>
      </w:r>
    </w:p>
    <w:p>
      <w:r>
        <w:t>{%- else -%}</w:t>
      </w:r>
    </w:p>
    <w:p>
      <w:r>
        <w:t>None</w:t>
      </w:r>
    </w:p>
    <w:p>
      <w:r>
        <w:t>{%- endif -%}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720" w:bottom="115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10800" w:val="right"/>
      </w:tabs>
    </w:pPr>
    <w:r>
      <w:rPr>
        <w:color w:val="808080"/>
        <w:sz w:val="16"/>
      </w:rPr>
      <w:t>Generated on 2025-12-01</w:t>
      <w:tab/>
      <w:t xml:space="preserve">Page </w:t>
    </w:r>
    <w:r>
      <w:fldChar w:fldCharType="begin"/>
    </w:r>
    <w:r>
      <w:instrText>PAGE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808080"/>
        <w:sz w:val="16"/>
      </w:rPr>
      <w:t>OpenAPI Comparison Report -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Segoe UI" w:hAnsi="Segoe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4" w:space="1" w:color="auto"/>
      </w:pBdr>
      <w:spacing w:before="480" w:after="240"/>
      <w:outlineLvl w:val="0"/>
    </w:pPr>
    <w:rPr>
      <w:rFonts w:asciiTheme="majorHAnsi" w:eastAsiaTheme="majorEastAsia" w:hAnsiTheme="majorHAnsi" w:cstheme="majorBidi" w:ascii="Segoe UI" w:hAnsi="Segoe UI"/>
      <w:b/>
      <w:bCs/>
      <w:color w:val="0033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Segoe UI" w:hAnsi="Segoe UI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3333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spacing w:after="40" w:line="240" w:lineRule="auto"/>
    </w:pPr>
    <w:rPr>
      <w:rFonts w:ascii="Segoe UI" w:hAnsi="Segoe U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