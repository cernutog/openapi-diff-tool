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61762" w14:textId="77777777" w:rsidR="00466C90" w:rsidRDefault="00466C90">
      <w:pPr>
        <w:spacing w:after="0" w:line="240" w:lineRule="auto"/>
      </w:pPr>
      <w:r>
        <w:separator/>
      </w:r>
    </w:p>
  </w:endnote>
  <w:endnote w:type="continuationSeparator" w:id="0">
    <w:p w14:paraId="69128745" w14:textId="77777777" w:rsidR="00466C90" w:rsidRDefault="00466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627D3" w14:textId="77777777" w:rsidR="00466C90" w:rsidRDefault="00466C90">
      <w:pPr>
        <w:spacing w:after="0" w:line="240" w:lineRule="auto"/>
      </w:pPr>
      <w:r>
        <w:separator/>
      </w:r>
    </w:p>
  </w:footnote>
  <w:footnote w:type="continuationSeparator" w:id="0">
    <w:p w14:paraId="6AB66E10" w14:textId="77777777" w:rsidR="00466C90" w:rsidRDefault="00466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484F6111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proofErr w:type="spellStart"/>
    <w:r>
      <w:rPr>
        <w:color w:val="808080"/>
        <w:sz w:val="16"/>
      </w:rPr>
      <w:t>OpenAPI</w:t>
    </w:r>
    <w:proofErr w:type="spellEnd"/>
    <w:r>
      <w:rPr>
        <w:color w:val="808080"/>
        <w:sz w:val="16"/>
      </w:rPr>
      <w:t xml:space="preserve"> Comparison</w:t>
    </w:r>
    <w:r w:rsidR="00664C44">
      <w:rPr>
        <w:color w:val="808080"/>
        <w:sz w:val="16"/>
      </w:rPr>
      <w:t xml:space="preserve"> - </w:t>
    </w:r>
    <w:r w:rsidR="008000BC">
      <w:rPr>
        <w:color w:val="808080"/>
        <w:sz w:val="16"/>
      </w:rPr>
      <w:t>Analytical</w:t>
    </w:r>
    <w:r>
      <w:rPr>
        <w:color w:val="808080"/>
        <w:sz w:val="16"/>
      </w:rPr>
      <w:t xml:space="preserve">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6C90"/>
    <w:rsid w:val="004D460A"/>
    <w:rsid w:val="005015D1"/>
    <w:rsid w:val="00664C44"/>
    <w:rsid w:val="006A0D31"/>
    <w:rsid w:val="008000BC"/>
    <w:rsid w:val="008F5984"/>
    <w:rsid w:val="00AA1D8D"/>
    <w:rsid w:val="00B47730"/>
    <w:rsid w:val="00B53465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2025-12-03T14:20:00Z</dcterms:created>
  <dcterms:modified xsi:type="dcterms:W3CDTF">2025-12-03T14:20:00Z</dcterms:modified>
  <cp:category/>
</cp:coreProperties>
</file>